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Knowledge Base Guide</w:t>
      </w:r>
    </w:p>
    <w:p>
      <w:r>
        <w:t xml:space="preserve">Read the </w:t>
      </w:r>
      <w:hyperlink r:id="rId9">
        <w:r>
          <w:rPr>
            <w:color w:val="0563C1"/>
            <w:u w:val="single"/>
          </w:rPr>
          <w:t>operations handbook</w:t>
        </w:r>
      </w:hyperlink>
      <w:r>
        <w:t xml:space="preserve"> before publishing a document.</w:t>
      </w:r>
    </w:p>
    <w:p>
      <w:pPr>
        <w:pStyle w:val="ListBullet"/>
      </w:pPr>
      <w:r>
        <w:t>Upload a source file</w:t>
      </w:r>
    </w:p>
    <w:p>
      <w:pPr>
        <w:pStyle w:val="ListBullet"/>
      </w:pPr>
      <w:r>
        <w:t>Review normalized Markdown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Stage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Parse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Markdown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Index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Searchable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731520" cy="548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Rule="auto" w:line="300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handbook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